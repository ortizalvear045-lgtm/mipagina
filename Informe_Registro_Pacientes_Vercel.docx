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Proyecto: Registro de Pacientes Médicos en Vercel</w:t>
      </w:r>
    </w:p>
    <w:p>
      <w:r>
        <w:t>Fecha: 2026-07-06</w:t>
      </w:r>
    </w:p>
    <w:p>
      <w:r>
        <w:t>Repositorio: https://github.com/ortizalvear045-lgtm/mipagina</w:t>
      </w:r>
    </w:p>
    <w:p>
      <w:r>
        <w:t>URL de despliegue: https://mipagina-alpha.vercel.app</w:t>
      </w:r>
    </w:p>
    <w:p>
      <w:pPr>
        <w:pStyle w:val="Heading1"/>
      </w:pPr>
      <w:r>
        <w:t>Resumen</w:t>
      </w:r>
    </w:p>
    <w:p>
      <w:r>
        <w:t>Se creó un sitio web de registro de pacientes médicos diseñado para desplegarse en Vercel. El proyecto incluye un frontend con formulario de registro, estilos responsivos, y un backend funcional implementado como una API de Vercel en la ruta /api/register. Se realizaron todos los commits y se subió el proyecto al repositorio de GitHub para su despliegue automático en Vercel.</w:t>
      </w:r>
    </w:p>
    <w:p>
      <w:pPr>
        <w:pStyle w:val="Heading1"/>
      </w:pPr>
      <w:r>
        <w:t>Objetivo del proyecto</w:t>
      </w:r>
    </w:p>
    <w:p>
      <w:r>
        <w:t>El objetivo fue desarrollar una aplicación web que incluya frontend y backend, desplegarla en la nube y presentar una solución profesional con evidencias de su funcionamiento en línea. Se buscó cumplir con los requisitos de una actividad de despliegue de aplicaciones web y APIs.</w:t>
      </w:r>
    </w:p>
    <w:p>
      <w:pPr>
        <w:pStyle w:val="Heading1"/>
      </w:pPr>
      <w:r>
        <w:t>Estructura del proyecto</w:t>
      </w:r>
    </w:p>
    <w:p>
      <w:r>
        <w:t>El proyecto contiene los siguientes archivos y carpetas principales:</w:t>
      </w:r>
    </w:p>
    <w:p>
      <w:pPr>
        <w:pStyle w:val="ListBullet"/>
      </w:pPr>
      <w:r>
        <w:t>index.html: Página principal con el formulario de registro y contenido informativo.</w:t>
      </w:r>
    </w:p>
    <w:p>
      <w:pPr>
        <w:pStyle w:val="ListBullet"/>
      </w:pPr>
      <w:r>
        <w:t>styles.css: Estilos visuales para el diseño del sitio y la estructura responsiva.</w:t>
      </w:r>
    </w:p>
    <w:p>
      <w:pPr>
        <w:pStyle w:val="ListBullet"/>
      </w:pPr>
      <w:r>
        <w:t>script.js: Lógica de frontend para enviar los datos del formulario a la API y mostrar mensajes.</w:t>
      </w:r>
    </w:p>
    <w:p>
      <w:pPr>
        <w:pStyle w:val="ListBullet"/>
      </w:pPr>
      <w:r>
        <w:t>api/register.js: Backend de Vercel que recibe datos POST desde el formulario y devuelve confirmación.</w:t>
      </w:r>
    </w:p>
    <w:p>
      <w:pPr>
        <w:pStyle w:val="ListBullet"/>
      </w:pPr>
      <w:r>
        <w:t>README.md: Instrucciones de despliegue y descripción del proyecto.</w:t>
      </w:r>
    </w:p>
    <w:p>
      <w:pPr>
        <w:pStyle w:val="Heading1"/>
      </w:pPr>
      <w:r>
        <w:t>Pasos realizados</w:t>
      </w:r>
    </w:p>
    <w:p>
      <w:r>
        <w:t>Estas fueron las acciones principales realizadas durante el desarrollo del proyecto:</w:t>
      </w:r>
    </w:p>
    <w:p>
      <w:pPr>
        <w:pStyle w:val="ListBullet"/>
      </w:pPr>
      <w:r>
        <w:t>Creación de una landing page estilo clínica médica para registrar pacientes.</w:t>
      </w:r>
    </w:p>
    <w:p>
      <w:pPr>
        <w:pStyle w:val="ListBullet"/>
      </w:pPr>
      <w:r>
        <w:t>Diseño responsivo con navegación, secciones de beneficios y formulario médico.</w:t>
      </w:r>
    </w:p>
    <w:p>
      <w:pPr>
        <w:pStyle w:val="ListBullet"/>
      </w:pPr>
      <w:r>
        <w:t>Implementación de backend en Vercel para procesar peticiones POST desde el frontend.</w:t>
      </w:r>
    </w:p>
    <w:p>
      <w:pPr>
        <w:pStyle w:val="ListBullet"/>
      </w:pPr>
      <w:r>
        <w:t>Actualización del frontend para enviar datos a /api/register y mostrar resultados.</w:t>
      </w:r>
    </w:p>
    <w:p>
      <w:pPr>
        <w:pStyle w:val="ListBullet"/>
      </w:pPr>
      <w:r>
        <w:t>Inicialización y actualización del repositorio Git, commits y push al repositorio remoto.</w:t>
      </w:r>
    </w:p>
    <w:p>
      <w:pPr>
        <w:pStyle w:val="ListBullet"/>
      </w:pPr>
      <w:r>
        <w:t>Despliegue en Vercel y verificación de la URL funcional.</w:t>
      </w:r>
    </w:p>
    <w:p>
      <w:pPr>
        <w:pStyle w:val="Heading1"/>
      </w:pPr>
      <w:r>
        <w:t>Detalles técnicos</w:t>
      </w:r>
    </w:p>
    <w:p>
      <w:r>
        <w:t>La aplicación usa una estructura estática para el frontend y una API serverless para el backend. El archivo api/register.js procesa los datos en formato JSON y responde con un objeto JSON que confirma el registro del paciente. El frontend utiliza fetch() para enviar los datos y espera la respuesta para mostrar un mensaje de éxito o error.</w:t>
      </w:r>
    </w:p>
    <w:p>
      <w:pPr>
        <w:pStyle w:val="Heading1"/>
      </w:pPr>
      <w:r>
        <w:t>Despliegue en Vercel</w:t>
      </w:r>
    </w:p>
    <w:p>
      <w:r>
        <w:t>El proyecto fue subido a GitHub y Vercel fue configurado para desplegar automáticamente la aplicación. Se revisó que la URL de producción correcta es https://mipagina-alpha.vercel.app. Se indicó cómo forzar un redeploy en Vercel desde la interfaz de Deployments.</w:t>
      </w:r>
    </w:p>
    <w:p>
      <w:pPr>
        <w:pStyle w:val="Heading1"/>
      </w:pPr>
      <w:r>
        <w:t>Comandos utilizados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"Agregar backend Vercel y registro de pacientes"</w:t>
      </w:r>
    </w:p>
    <w:p>
      <w:pPr>
        <w:pStyle w:val="ListBullet"/>
      </w:pPr>
      <w:r>
        <w:t>git push</w:t>
      </w:r>
    </w:p>
    <w:p>
      <w:pPr>
        <w:pStyle w:val="Heading1"/>
      </w:pPr>
      <w:r>
        <w:t>Conclusión</w:t>
      </w:r>
    </w:p>
    <w:p>
      <w:r>
        <w:t>El proyecto ahora cuenta con un frontend funcional que permite ingresar nuevos pacientes y un backend que procesa esos registros. La aplicación está lista para uso en línea y satisface los requisitos de una solución profesional con frontend y backend desplegada en la nube.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